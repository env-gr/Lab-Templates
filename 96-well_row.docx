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3F3F3"/>
  <w:body>
    <w:p>
      <w:pPr>
        <w:spacing w:before="0" w:after="680"/>
      </w:pPr>
      <w:r>
        <w:rPr>
          <w:rFonts w:ascii="Arial" w:hAnsi="Arial"/>
          <w:b/>
          <w:color w:val="4A5563"/>
          <w:sz w:val="26"/>
        </w:rPr>
        <w:t>Date 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atLeast" w:val="302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2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3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4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5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6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7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8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9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10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12</w:t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A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B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C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D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E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F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G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H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</w:tbl>
    <w:p>
      <w:pPr>
        <w:spacing w:before="360" w:after="400"/>
        <w:pBdr>
          <w:bottom w:val="dashed" w:sz="8" w:space="1" w:color="D1D6DB"/>
        </w:pBdr>
      </w:pPr>
    </w:p>
    <w:p>
      <w:pPr>
        <w:spacing w:before="200" w:after="680"/>
      </w:pPr>
      <w:r>
        <w:rPr>
          <w:rFonts w:ascii="Arial" w:hAnsi="Arial"/>
          <w:b/>
          <w:color w:val="4A5563"/>
          <w:sz w:val="26"/>
        </w:rPr>
        <w:t>Date 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atLeast" w:val="302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2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3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4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5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6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7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8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9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10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12</w:t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A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B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C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D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E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F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G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H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</w:tbl>
    <w:sectPr w:rsidR="00FC693F" w:rsidRPr="0006063C" w:rsidSect="00034616">
      <w:pgSz w:w="11909" w:h="16834"/>
      <w:pgMar w:top="490" w:right="490" w:bottom="490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